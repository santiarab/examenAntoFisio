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Cuestionario de Anatomía y Fisiología</w:t>
      </w:r>
    </w:p>
    <w:p>
      <w:pPr>
        <w:pStyle w:val="Heading1"/>
      </w:pPr>
      <w:r>
        <w:t>I. ANATOMÍA</w:t>
      </w:r>
    </w:p>
    <w:p>
      <w:pPr>
        <w:pStyle w:val="Heading2"/>
      </w:pPr>
      <w:r>
        <w:t>Miembro Superior</w:t>
      </w:r>
    </w:p>
    <w:p>
      <w:r>
        <w:t>1. ¿Cuál de las articulaciones tiene TRES grados de libertad de movimiento? A. Interfalángica proximal | B. Acromioclavicular | C. Glenohumeral | D. Radiocubital superior</w:t>
      </w:r>
    </w:p>
    <w:p>
      <w:r>
        <w:t>2. El movimiento de flexión y extensión se da en el plano: A. Sagital | B. Frontal | C. Transversal | D. Dorsal</w:t>
      </w:r>
    </w:p>
    <w:p>
      <w:r>
        <w:t>3. El canal de torsión y la cavidad sigmoidea menor corresponden a los siguientes huesos respectivamente: A. Radio-Cúbito | B. Cúbito-Húmero | C. Escápula-Cúbito | D. Húmero-Cúbito</w:t>
      </w:r>
    </w:p>
    <w:p>
      <w:r>
        <w:t>4. Es un hueso corto el/la: A. 1er metacarpiano | B. Ganchoso | C. Clavícula | D. Radio</w:t>
      </w:r>
    </w:p>
    <w:p>
      <w:r>
        <w:t>5. La articulación glenohumeral es: A. Tipo: Sinovial - Género: Troclear | B. Tipo: Fibrosa - Género: Enartrosis | C. Tipo: Sinovial - Género: Enartrosis | D. Tipo: Sinovial - Género: Artrodia</w:t>
      </w:r>
    </w:p>
    <w:p>
      <w:r>
        <w:t>6. Los ligamentos conoide y trapezoide se insertan en la clavícula y en: A. Apófisis coracoides | B. Acromion | C. 1ra costilla | D. Cuello anatómico del húmero</w:t>
      </w:r>
    </w:p>
    <w:p>
      <w:r>
        <w:t>7. El ligamento triangular pertenece a la articulación: A. Humeroradial | B. Radiocarpiana | C. Interfalángica | D. Esternocostoclavicular</w:t>
      </w:r>
    </w:p>
    <w:p>
      <w:r>
        <w:t>8. La articulación del codo funcionalmente se comporta como una: A. Enartrosis | B. Artrodia | C. Condílea | D. Troclear</w:t>
      </w:r>
    </w:p>
    <w:p>
      <w:r>
        <w:t>9. Todos los siguientes músculos son flexores de codo menos el: A. Braquial anterior | B. Ancóneo | C. Bíceps braquial | D. Braquioradial (supinador largo)</w:t>
      </w:r>
    </w:p>
    <w:p>
      <w:r>
        <w:t>10. ¿Cuál de los siguientes son llamados músculos perforado y perforante respectivamente a nivel de sus inserciones distales? A. Extensor común de los dedos - Flexor corto del pulgar | B. Flexor profundo de los dedos - Flexor superficial de los dedos | C. Flexor superficial de los dedos - Flexor profundo de los dedos | D. Extensor común de los dedos - Flexor superficial de los dedos</w:t>
      </w:r>
    </w:p>
    <w:p>
      <w:r>
        <w:t>11. Es un rotador externo de la articulación del hombro el músculo: A. Deltoides | B. Tríceps braquial | C. Infraespinoso | D. Redondo mayor</w:t>
      </w:r>
    </w:p>
    <w:p>
      <w:r>
        <w:t>12. La función de los músculos lumbricales es: A. Flexión de metacarpofalángica y extensión de interfalángicas | B. Flexión de carpometacarpiana y extensión de intercarpiana | C. Flexión de interfalángicas y extensión de metacarpofalángica | D. Flexión de intermetacarpianas y extensión de carpometacarpiana</w:t>
      </w:r>
    </w:p>
    <w:p>
      <w:r>
        <w:t>13. El nervio radial, a nivel del brazo, es satélite de la arteria: A. Cubital | B. Radial | C. Humeral | D. Humeral profunda</w:t>
      </w:r>
    </w:p>
    <w:p>
      <w:r>
        <w:t>14. ¿Cuál de los siguientes músculos es inervado por el nervio cubital en la mano? A. Oponente del pulgar | B. Abductor del pulgar | C. Extensor largo del pulgar | D. Aductor del pulgar</w:t>
      </w:r>
    </w:p>
    <w:p>
      <w:r>
        <w:t>15. A nivel del brazo, el nervio mediano inerva al músculo: A. Bíceps braquial | B. Braquial anterior | C. Tríceps braquial | D. Ninguna es correcta</w:t>
      </w:r>
    </w:p>
    <w:p>
      <w:r>
        <w:t>16. El flexor corto del pulgar es inervado por dos nervios: A. Cubital y radial | B. Mediano y cubital | C. Radial y mediano | D. Mediano y musculocutáneo</w:t>
      </w:r>
    </w:p>
    <w:p>
      <w:pPr>
        <w:pStyle w:val="Heading2"/>
      </w:pPr>
      <w:r>
        <w:t>Miembro Inferior</w:t>
      </w:r>
    </w:p>
    <w:p>
      <w:r>
        <w:t>1. ¿Cuál de los siguientes nervios transcurre por dentro del anillo inguinal? A. Femoral | B. Rama genital del genitocrural | C. Rama crural del genitocrural | D. Femorocutáneo</w:t>
      </w:r>
    </w:p>
    <w:p>
      <w:r>
        <w:t>2. La inervación sensitiva de la cara anterolateral del muslo proviene de: A. Crural | B. Femorocutáneo | C. Safeno externo | D. Genitocrural</w:t>
      </w:r>
    </w:p>
    <w:p>
      <w:r>
        <w:t>3. La inserción proximal de los músculos aductores es: A. Línea supracondílea | B. Línea espiral | C. Pubis y rama isquiopubiana | D. Línea áspera</w:t>
      </w:r>
    </w:p>
    <w:p>
      <w:r>
        <w:t>4. El ligamento de la articulación coxofemoral que se inserta en el trocánter mayor es: A. Iliofemoral | B. Isquiofemoral | C. Redondo | D. Pubofemoral</w:t>
      </w:r>
    </w:p>
    <w:p>
      <w:r>
        <w:t>5. ¿Cuál de los siguientes músculos se inserta en el tubérculo del escafoides? A. Peroneo anterior | B. Tibial anterior | C. Tibial posterior | D. Peroneo lateral largo</w:t>
      </w:r>
    </w:p>
    <w:p>
      <w:r>
        <w:t>6. ¿Cuál de los siguientes músculos tiene su origen en la EIAS (Espina Ilíaca AnteroSuperior)? A. Sartorio | B. TFL | C. Aductor medio | D. Cuádriceps</w:t>
      </w:r>
    </w:p>
    <w:p>
      <w:r>
        <w:t>7. El trocánter mayor y el tubérculo del tercer aductor pertenecen al hueso: A. Fémur | B. Peroné | C. Coxal | D. Tibia</w:t>
      </w:r>
    </w:p>
    <w:p>
      <w:r>
        <w:t>8. La articulación tibioperonea inferior corresponde al tipo y género: A. Fibrosa, sínfisis | B. Sinovial, trocoide | C. Fibrosa, sindesmosis | D. Sinovial, artrodia</w:t>
      </w:r>
    </w:p>
    <w:p>
      <w:r>
        <w:t>9. Indique la afirmación correcta con respecto al hueso coxal: A. El pubis es el punto de articulación de ambos hacia anterior | B. Uno de sus accidentes más prominentes es el maléolo interno | C. La cresta ilíaca es distal a la tuberosidad isquiática | D. Es un hueso largo</w:t>
      </w:r>
    </w:p>
    <w:p>
      <w:r>
        <w:t>10. La inervación motora del peroneo lateral largo proviene del nervio: A. Tibial anterior | B. Músculo-cutáneo | C. Tibial posterior | D. Safeno externo</w:t>
      </w:r>
    </w:p>
    <w:p>
      <w:r>
        <w:t>11. ¿Qué nervio provee inervación sensitiva a la región de la "ojota" del pie? A. Tibial posterior | B. Safeno externo | C. Músculo-cutáneo | D. Tibial anterior</w:t>
      </w:r>
    </w:p>
    <w:p>
      <w:r>
        <w:t>12. La inervación motora del cuádriceps proviene del nervio: A. Crural (femoral) | B. Obturador</w:t>
      </w:r>
    </w:p>
    <w:p>
      <w:r>
        <w:t>13. El piso externo del triángulo de Scarpa (femoral) corresponde al músculo: A. Sartorio | B. Psoas ilíaco | C. Pectíneo | D. Aductor medio</w:t>
      </w:r>
    </w:p>
    <w:p>
      <w:r>
        <w:t>14. ¿Cuál de los siguientes nervios es contenido del canal retromaleolar interno? A. Tibial posterior | B. Tibial anterior | C. Músculo-cutáneo | D. Safeno externo</w:t>
      </w:r>
    </w:p>
    <w:p>
      <w:r>
        <w:t>15. ¿De qué arteria es terminal la arteria femoral común? A. Obturatriz | B. Arteria ilíaca primitiva | C. Arteria ilíaca externa | D. Arteria ilíaca interna</w:t>
      </w:r>
    </w:p>
    <w:p>
      <w:r>
        <w:t>16. El ligamento deltoideo pertenece a la articulación: A. De Chopart | B. Del tobillo | C. De Lisfranc | D. De la rodilla</w:t>
      </w:r>
    </w:p>
    <w:p>
      <w:r>
        <w:t>17. El límite superoexterno del hueco poplíteo corresponde al/los músculo/s: A. Gemelo interno</w:t>
      </w:r>
    </w:p>
    <w:p>
      <w:pPr>
        <w:pStyle w:val="Heading2"/>
      </w:pPr>
      <w:r>
        <w:t>Esplacnología y Neuroanatomía</w:t>
      </w:r>
    </w:p>
    <w:p>
      <w:r>
        <w:t>1. El hiato de la arteria aorta en el diafragma se encuentra a la altura de: A. T8 | B. T12 | C. T10 | D. T6</w:t>
      </w:r>
    </w:p>
    <w:p>
      <w:r>
        <w:t>2. ¿Dónde se encuentra la fosa oval? A. Aurícula derecha | B. Ventrículo izquierdo | C. Ventrículo derecho | D. Aurícula izquierda</w:t>
      </w:r>
    </w:p>
    <w:p>
      <w:r>
        <w:t>3. La arteria que transcurre por el surco aurículo-ventricular izquierdo es: A. Descendente anterior | B. Coronaria derecha | C. Coronaria izquierda | D. Circunfleja</w:t>
      </w:r>
    </w:p>
    <w:p>
      <w:r>
        <w:t>4. ¿Cuál de los siguientes elementos se encuentran en el mediastino anterior? A. Nervio vago | B. Nervio frénico | C. Esófago | D. Aorta torácica</w:t>
      </w:r>
    </w:p>
    <w:p>
      <w:r>
        <w:t>5. ¿Dónde desemboca la vena ácigos mayor? A. Vena subclavia | B. Seno coronario | C. Vena cava inferior | D. Vena cava superior</w:t>
      </w:r>
    </w:p>
    <w:p>
      <w:r>
        <w:t>6. ¿Quién acompaña al esófago en su paso por el diafragma? A. Conducto torácico | B. Nervio frénico derecho | C. Nervios vagos | D. Nervio esplácnico</w:t>
      </w:r>
    </w:p>
    <w:p>
      <w:r>
        <w:t>7. ¿Dónde se ubica la ampolla de Vater? A. Cuarta porción del duodeno | B. Segunda porción del duodeno | C. Primera porción del duodeno | D. Tercera porción del duodeno</w:t>
      </w:r>
    </w:p>
    <w:p>
      <w:r>
        <w:t>8. El fondo de saco de Douglas en la mujer corresponde a: A. Vesicorectal | B. Prevesical | C. Uterovaginorrectal (o Rectouterino) | D. Vesicouterino</w:t>
      </w:r>
    </w:p>
    <w:p>
      <w:r>
        <w:t>9. ¿Cuál de las siguientes estructuras no se encuentra a la altura de T4? A. Cayado de la aorta | B. Ángulo de Louys</w:t>
      </w:r>
    </w:p>
    <w:p>
      <w:r>
        <w:t>10. El repliegue de peritoneo que une la pared posterior a un órgano y transporta vasos se denomina: A. Epiplón u omento | B. Ligamento | C. Fascia de coalescencia | D. Meso</w:t>
      </w:r>
    </w:p>
    <w:p>
      <w:r>
        <w:t>11. El músculo diafragma se interdigita por dentro de las costillas con: A. Músculo transverso del abdomen | B. Oblicuo menor | C. Oblicuo mayor | D. Serrato mayor</w:t>
      </w:r>
    </w:p>
    <w:p>
      <w:r>
        <w:t>12. El bazo es un órgano linfoide que se relaciona con: A. Hemidiafragma derecho | B. Ciego-apéndice | C. Cola del páncreas | D. Íleon</w:t>
      </w:r>
    </w:p>
    <w:p>
      <w:r>
        <w:t>13. Sale del cráneo por el agujero condíleo anterior e inerva músculos de la lengua (excepto palatogloso): A. Hipogloso | B. Vago | C. Espinal | D. Estilogloso</w:t>
      </w:r>
    </w:p>
    <w:p>
      <w:r>
        <w:t>14. Correcta con respecto a las costillas: A. Todas se articulan directamente con el esternón | B. La primera posee un tubérculo donde se inserta el músculo escaleno anterior | C. Los cartílagos de la 4, 5 y 6 costilla se unen para articularse con el esternón | D. Las últimas 4 son costillas flotantes</w:t>
      </w:r>
    </w:p>
    <w:p>
      <w:r>
        <w:t>15. Correcta con respecto a las curvaturas de la columna vertebral: A. Cuando la curvatura es convexa hacia anterior se denomina cifosis.</w:t>
      </w:r>
    </w:p>
    <w:p>
      <w:r>
        <w:t>16. La arteria gastroepiploica derecha es rama de: A. Gastroduodenal | B. Coronaria estomáquica | C. Esplénica | D. Hepática</w:t>
      </w:r>
    </w:p>
    <w:p>
      <w:r>
        <w:t>17. Con respecto al pedículo hepático, el conducto hepático se ubica: A. Adelante y hacia izquierda | B. Detrás y izquierda | C. Detrás y a derecha</w:t>
      </w:r>
    </w:p>
    <w:p>
      <w:r>
        <w:t>18. Tipo y género de la articulación cigoapofisaria lumbar: A. Cartilaginosa, sínfisis | B. Sinovial, artrodia | C. Sinovial, trocleartrosis | D. Sinovial, trocoide</w:t>
      </w:r>
    </w:p>
    <w:p>
      <w:r>
        <w:t>19. ¿Qué bronquio fuente es más vertical? A. Derecho | B. Izquierdo</w:t>
      </w:r>
    </w:p>
    <w:p>
      <w:r>
        <w:t>20. El mesenterio une: A. Yeyuno-íleon a la pared posterior | B. Cola de páncreas | C. Recto | D. Colon ascendente</w:t>
      </w:r>
    </w:p>
    <w:p>
      <w:r>
        <w:t>21. La arteria nutricia del pulmón es: A. Pulmonar | B. Bronquial | C. Pleural | D. Mediastínica</w:t>
      </w:r>
    </w:p>
    <w:p>
      <w:r>
        <w:t>22. Al bronquio fuente izquierdo le hace el cayado: A. Aorta | B. Vena Cava inferior | C. Vena Cava superior | D. Vena Ácigos Mayor</w:t>
      </w:r>
    </w:p>
    <w:p>
      <w:r>
        <w:t>23. ¿En qué porción del intestino grueso se inserta el epiplón mayor? A. Colon transverso | B. Colon descendente | C. Colon ascendente | D. Ninguna es correcta</w:t>
      </w:r>
    </w:p>
    <w:p>
      <w:r>
        <w:t>24. ¿Qué arteria se ubica en la raíz del mesenterio? A. Hepática propia | B. Mesentérica inferior | C. Mesentérica superior | D. Sacra media</w:t>
      </w:r>
    </w:p>
    <w:p>
      <w:r>
        <w:t>25. ¿A qué nivel la aorta pasa a llamarse aorta abdominal? A. T12</w:t>
      </w:r>
    </w:p>
    <w:p>
      <w:r>
        <w:t>26. Territorio de irrigación arteria mesentérica inferior: A. Marco colónico | B. Ángulo hepático al recto | C. Ángulo esplénico al recto | D. Mitad colon transverso al recto</w:t>
      </w:r>
    </w:p>
    <w:p>
      <w:pPr>
        <w:pStyle w:val="Heading1"/>
      </w:pPr>
      <w:r>
        <w:t>II. FISIOLOGÍA</w:t>
      </w:r>
    </w:p>
    <w:p>
      <w:pPr>
        <w:pStyle w:val="Heading2"/>
      </w:pPr>
      <w:r>
        <w:t>Histología y Tejidos</w:t>
      </w:r>
    </w:p>
    <w:p>
      <w:r>
        <w:t>1. Epitelio del intestino delgado: A. Cilíndrico simple con microvellosidades</w:t>
      </w:r>
    </w:p>
    <w:p>
      <w:r>
        <w:t>2. ¿Cuáles de las siguientes células no encontrará en el tejido conectivo no especializado? A. Neutrófilos | B. Condrocitos | C. Fibroblastos | D. Macrófagos</w:t>
      </w:r>
    </w:p>
    <w:p>
      <w:r>
        <w:t>3. Con respecto al tejido cartilaginoso: A. El cartílago hialino se encuentra en las superficies articulares | B. El cartílago fibroso es tejido cartilaginoso fibroso | C. El cartílago fibroso se encuentra en los discos intervertebrales y los meniscos | D. A y C son correctas</w:t>
      </w:r>
    </w:p>
    <w:p>
      <w:r>
        <w:t>4. Las fibras musculares esqueléticas: A. Son fusiformes y multinucleadas | B. Se agrupan en fascículos rodeados por perimisio</w:t>
      </w:r>
    </w:p>
    <w:p>
      <w:r>
        <w:t>5. Señale la opción correcta sobre el tejido conectivo no especializado: A. Escasa matriz | B. No vascularizado | C. Debajo de epitelios o en tendones | D. Macrófagos sintetizan matriz</w:t>
      </w:r>
    </w:p>
    <w:p>
      <w:r>
        <w:t>6. Matriz extracelular del cartílago hialino: A. Colágeno tipo I | B. Proteoglicanos (hialuronato/queratán sulfato) | C. Sintetizada por fibroblastos | D. Fibras elásticas ricas en elastina</w:t>
      </w:r>
    </w:p>
    <w:p>
      <w:r>
        <w:t>7. Señale la opción correcta sobre los hidratos de carbono: A. Glucógeno polisacárido animal | B. Glucosa 3 átomos C | C. Polisacáridos unidades aminoácidos | D. Lactosa y sacarosa monosacáridos</w:t>
      </w:r>
    </w:p>
    <w:p>
      <w:r>
        <w:t>8. Sobre el colágeno: A. Membranas celulares | B. Dos cadenas | C. Proteína fibrosa matriz | D. Globular</w:t>
      </w:r>
    </w:p>
    <w:p>
      <w:r>
        <w:t>9. Sobre el ATP: A. Aminoácido | B. Contiene sodio | C. Nucleótido fuente energía | D. Ácido nucleico</w:t>
      </w:r>
    </w:p>
    <w:p>
      <w:r>
        <w:t>10. Sobre los ribosomas: A. Adheridos al RE síntesis proteína membrana | B. ADN | C. Transcripción | D. Adheridos al Golgi</w:t>
      </w:r>
    </w:p>
    <w:p>
      <w:r>
        <w:t>11. Transporte activo: A. A favor gradiente sin gasto | B. Difusión gases | C. Canales iónicos | D. Contra gradiente, requiere energía</w:t>
      </w:r>
    </w:p>
    <w:p>
      <w:r>
        <w:t>12. Mitocondrias: A. Almacenan glucógeno | B. Abundantes fibras II | C. Doble membrana | D. Sitio glucólisis</w:t>
      </w:r>
    </w:p>
    <w:p>
      <w:r>
        <w:t>13. Endotelio: A. Epitelio plano simple vasos | B. Cavidades internas | C. Estratificado | D. Recubre exterior corazón</w:t>
      </w:r>
    </w:p>
    <w:p>
      <w:pPr>
        <w:pStyle w:val="Heading2"/>
      </w:pPr>
      <w:r>
        <w:t>Cardiovascular y Sangre</w:t>
      </w:r>
    </w:p>
    <w:p>
      <w:r>
        <w:t>1. Hiperkalemia: A. Alteración conducción | B. Células marcapaso | C. Potencial membrana | D. Todas son correctas</w:t>
      </w:r>
    </w:p>
    <w:p>
      <w:r>
        <w:t>2. Potencial electroquímico: A. Goldman | B. Fuerza impulsora | C. Potencial equilibrio | D. Nernst</w:t>
      </w:r>
    </w:p>
    <w:p>
      <w:r>
        <w:t>3. Potenciales de acción: A. Músculo esquelético Ca2+ | B. Cambio transitorio umbral | C. Amplitud depende estímulo | D. Repolarización más positivo</w:t>
      </w:r>
    </w:p>
    <w:p>
      <w:r>
        <w:t>4. Potencial de membrana en reposo: A. Cerca -90mV | B. Determinado por K+ fuga | C. Cerca +54mV | D. A y B correctas</w:t>
      </w:r>
    </w:p>
    <w:p>
      <w:r>
        <w:t>5. Noradrenalina produce: A. Aumento frecuencia cardiaca | B. Vasoconstricción | C. Contractilidad | D. Todas son correctas</w:t>
      </w:r>
    </w:p>
    <w:p>
      <w:r>
        <w:t>6. Regulación presión arterial: A. Simpático respuesta aumento | B. Barorreflejo | C. Quimiorreceptores principal regulación rápida | D. Renina-Angiotensina activado por parasimpático</w:t>
      </w:r>
    </w:p>
    <w:p>
      <w:pPr>
        <w:pStyle w:val="Heading2"/>
      </w:pPr>
      <w:r>
        <w:t>Endócrino y Digestión</w:t>
      </w:r>
    </w:p>
    <w:p>
      <w:r>
        <w:t>1. Función fisiológica del cortisol: A. Reabsorción Na+ y excreción K+ | B. Gluconeogénesis | C. Síntesis matriz ósea | D. Absorción calcio</w:t>
      </w:r>
    </w:p>
    <w:p>
      <w:r>
        <w:t>2. Hormonas tiroideas: A. Derivadas tirosina | B. Aumentan metabolismo | C. Estimulan TSH | D. A y B correctas</w:t>
      </w:r>
    </w:p>
    <w:p>
      <w:r>
        <w:t>3. Ciclo sexual femenino: A. Folicular progesterona | B. Ovulación pico LH | C. Segunda mitad desprendimiento | D. Progesterona fase folicular</w:t>
      </w:r>
    </w:p>
    <w:p>
      <w:r>
        <w:t>4. Digestión hidratos de carbono: A. Comienza en boca | B. Comienza intestino | C. Intestino solo absorbe monosacáridos | D. A y C correctas</w:t>
      </w:r>
    </w:p>
    <w:p>
      <w:r>
        <w:t>5. Deglución: A. Fase faríngea cierre tráquea | B. Esofágica voluntaria | C. Laríngea paso estómago | D. No ondas peristálticas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